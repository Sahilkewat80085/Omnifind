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Home Solutions Brochure</w:t>
      </w:r>
    </w:p>
    <w:p>
      <w:pPr>
        <w:pStyle w:val="Heading2"/>
      </w:pPr>
      <w:r>
        <w:t>About Us</w:t>
      </w:r>
    </w:p>
    <w:p>
      <w:r>
        <w:t xml:space="preserve">We provide innovative smart home solutions including security, lighting, climate control, and energy monitoring. We provide innovative smart home solutions including security, lighting, climate control, and energy monitoring. </w:t>
      </w:r>
    </w:p>
    <w:p>
      <w:r>
        <w:t xml:space="preserve">We provide innovative smart home solutions including security, lighting, climate control, and energy monitoring. We provide innovative smart home solutions including security, lighting, climate control, and energy monitoring. </w:t>
      </w:r>
    </w:p>
    <w:p>
      <w:r>
        <w:t xml:space="preserve">We provide innovative smart home solutions including security, lighting, climate control, and energy monitoring. We provide innovative smart home solutions including security, lighting, climate control, and energy monitoring. </w:t>
      </w:r>
    </w:p>
    <w:p>
      <w:r>
        <w:t xml:space="preserve">We provide innovative smart home solutions including security, lighting, climate control, and energy monitoring. We provide innovative smart home solutions including security, lighting, climate control, and energy monitoring. </w:t>
      </w:r>
    </w:p>
    <w:p>
      <w:r>
        <w:t xml:space="preserve">We provide innovative smart home solutions including security, lighting, climate control, and energy monitoring. We provide innovative smart home solutions including security, lighting, climate control, and energy monitoring. </w:t>
      </w:r>
    </w:p>
    <w:p>
      <w:pPr>
        <w:pStyle w:val="Heading2"/>
      </w:pPr>
      <w:r>
        <w:t>Products</w:t>
      </w:r>
    </w:p>
    <w:p>
      <w:r>
        <w:t xml:space="preserve">We provide innovative smart home solutions including security, lighting, climate control, and energy monitoring. We provide innovative smart home solutions including security, lighting, climate control, and energy monitoring. </w:t>
      </w:r>
    </w:p>
    <w:p>
      <w:r>
        <w:t xml:space="preserve">We provide innovative smart home solutions including security, lighting, climate control, and energy monitoring. We provide innovative smart home solutions including security, lighting, climate control, and energy monitoring. </w:t>
      </w:r>
    </w:p>
    <w:p>
      <w:r>
        <w:t xml:space="preserve">We provide innovative smart home solutions including security, lighting, climate control, and energy monitoring. We provide innovative smart home solutions including security, lighting, climate control, and energy monitoring. </w:t>
      </w:r>
    </w:p>
    <w:p>
      <w:r>
        <w:t xml:space="preserve">We provide innovative smart home solutions including security, lighting, climate control, and energy monitoring. We provide innovative smart home solutions including security, lighting, climate control, and energy monitoring. </w:t>
      </w:r>
    </w:p>
    <w:p>
      <w:r>
        <w:t xml:space="preserve">We provide innovative smart home solutions including security, lighting, climate control, and energy monitoring. We provide innovative smart home solutions including security, lighting, climate control, and energy monitoring. </w:t>
      </w:r>
    </w:p>
    <w:p>
      <w:pPr>
        <w:pStyle w:val="Heading2"/>
      </w:pPr>
      <w:r>
        <w:t>Why Choose Us</w:t>
      </w:r>
    </w:p>
    <w:p>
      <w:r>
        <w:t xml:space="preserve">We provide innovative smart home solutions including security, lighting, climate control, and energy monitoring. We provide innovative smart home solutions including security, lighting, climate control, and energy monitoring. </w:t>
      </w:r>
    </w:p>
    <w:p>
      <w:r>
        <w:t xml:space="preserve">We provide innovative smart home solutions including security, lighting, climate control, and energy monitoring. We provide innovative smart home solutions including security, lighting, climate control, and energy monitoring. </w:t>
      </w:r>
    </w:p>
    <w:p>
      <w:r>
        <w:t xml:space="preserve">We provide innovative smart home solutions including security, lighting, climate control, and energy monitoring. We provide innovative smart home solutions including security, lighting, climate control, and energy monitoring. </w:t>
      </w:r>
    </w:p>
    <w:p>
      <w:r>
        <w:t xml:space="preserve">We provide innovative smart home solutions including security, lighting, climate control, and energy monitoring. We provide innovative smart home solutions including security, lighting, climate control, and energy monitoring. </w:t>
      </w:r>
    </w:p>
    <w:p>
      <w:r>
        <w:t xml:space="preserve">We provide innovative smart home solutions including security, lighting, climate control, and energy monitoring. We provide innovative smart home solutions including security, lighting, climate control, and energy monitoring. </w:t>
      </w:r>
    </w:p>
    <w:p>
      <w:pPr>
        <w:pStyle w:val="Heading2"/>
      </w:pPr>
      <w:r>
        <w:t>Customer Support</w:t>
      </w:r>
    </w:p>
    <w:p>
      <w:r>
        <w:t xml:space="preserve">We provide innovative smart home solutions including security, lighting, climate control, and energy monitoring. We provide innovative smart home solutions including security, lighting, climate control, and energy monitoring. </w:t>
      </w:r>
    </w:p>
    <w:p>
      <w:r>
        <w:t xml:space="preserve">We provide innovative smart home solutions including security, lighting, climate control, and energy monitoring. We provide innovative smart home solutions including security, lighting, climate control, and energy monitoring. </w:t>
      </w:r>
    </w:p>
    <w:p>
      <w:r>
        <w:t xml:space="preserve">We provide innovative smart home solutions including security, lighting, climate control, and energy monitoring. We provide innovative smart home solutions including security, lighting, climate control, and energy monitoring. </w:t>
      </w:r>
    </w:p>
    <w:p>
      <w:r>
        <w:t xml:space="preserve">We provide innovative smart home solutions including security, lighting, climate control, and energy monitoring. We provide innovative smart home solutions including security, lighting, climate control, and energy monitoring. </w:t>
      </w:r>
    </w:p>
    <w:p>
      <w:r>
        <w:t xml:space="preserve">We provide innovative smart home solutions including security, lighting, climate control, and energy monitoring. We provide innovative smart home solutions including security, lighting, climate control, and energy monitoring. </w:t>
      </w:r>
    </w:p>
    <w:p>
      <w:pPr>
        <w:pStyle w:val="Heading2"/>
      </w:pPr>
      <w:r>
        <w:t>Contact</w:t>
      </w:r>
    </w:p>
    <w:p>
      <w:r>
        <w:t xml:space="preserve">We provide innovative smart home solutions including security, lighting, climate control, and energy monitoring. We provide innovative smart home solutions including security, lighting, climate control, and energy monitoring. </w:t>
      </w:r>
    </w:p>
    <w:p>
      <w:r>
        <w:t xml:space="preserve">We provide innovative smart home solutions including security, lighting, climate control, and energy monitoring. We provide innovative smart home solutions including security, lighting, climate control, and energy monitoring. </w:t>
      </w:r>
    </w:p>
    <w:p>
      <w:r>
        <w:t xml:space="preserve">We provide innovative smart home solutions including security, lighting, climate control, and energy monitoring. We provide innovative smart home solutions including security, lighting, climate control, and energy monitoring. </w:t>
      </w:r>
    </w:p>
    <w:p>
      <w:r>
        <w:t xml:space="preserve">We provide innovative smart home solutions including security, lighting, climate control, and energy monitoring. We provide innovative smart home solutions including security, lighting, climate control, and energy monitoring. </w:t>
      </w:r>
    </w:p>
    <w:p>
      <w:r>
        <w:t xml:space="preserve">We provide innovative smart home solutions including security, lighting, climate control, and energy monitoring. We provide innovative smart home solutions including security, lighting, climate control, and energy monitoring.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