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Fee Receipt</w:t>
      </w:r>
    </w:p>
    <w:p>
      <w:r>
        <w:t>Receipt No: FR-2026-1128</w:t>
        <w:br/>
        <w:t>Student: Michael Brown</w:t>
        <w:br/>
        <w:t>Program: B.Sc. Information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Fee Component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Tuition Fee</w:t>
            </w:r>
          </w:p>
        </w:tc>
        <w:tc>
          <w:tcPr>
            <w:tcW w:type="dxa" w:w="4320"/>
          </w:tcPr>
          <w:p>
            <w:r>
              <w:t>$1,500</w:t>
            </w:r>
          </w:p>
        </w:tc>
      </w:tr>
      <w:tr>
        <w:tc>
          <w:tcPr>
            <w:tcW w:type="dxa" w:w="4320"/>
          </w:tcPr>
          <w:p>
            <w:r>
              <w:t>Library Fee</w:t>
            </w:r>
          </w:p>
        </w:tc>
        <w:tc>
          <w:tcPr>
            <w:tcW w:type="dxa" w:w="4320"/>
          </w:tcPr>
          <w:p>
            <w:r>
              <w:t>$120</w:t>
            </w:r>
          </w:p>
        </w:tc>
      </w:tr>
      <w:tr>
        <w:tc>
          <w:tcPr>
            <w:tcW w:type="dxa" w:w="4320"/>
          </w:tcPr>
          <w:p>
            <w:r>
              <w:t>Laboratory Fee</w:t>
            </w:r>
          </w:p>
        </w:tc>
        <w:tc>
          <w:tcPr>
            <w:tcW w:type="dxa" w:w="4320"/>
          </w:tcPr>
          <w:p>
            <w:r>
              <w:t>$180</w:t>
            </w:r>
          </w:p>
        </w:tc>
      </w:tr>
      <w:tr>
        <w:tc>
          <w:tcPr>
            <w:tcW w:type="dxa" w:w="4320"/>
          </w:tcPr>
          <w:p>
            <w:r>
              <w:t>Exam Fee</w:t>
            </w:r>
          </w:p>
        </w:tc>
        <w:tc>
          <w:tcPr>
            <w:tcW w:type="dxa" w:w="4320"/>
          </w:tcPr>
          <w:p>
            <w:r>
              <w:t>$95</w:t>
            </w:r>
          </w:p>
        </w:tc>
      </w:tr>
      <w:tr>
        <w:tc>
          <w:tcPr>
            <w:tcW w:type="dxa" w:w="4320"/>
          </w:tcPr>
          <w:p>
            <w:r>
              <w:t>Total Paid</w:t>
            </w:r>
          </w:p>
        </w:tc>
        <w:tc>
          <w:tcPr>
            <w:tcW w:type="dxa" w:w="4320"/>
          </w:tcPr>
          <w:p>
            <w:r>
              <w:t>$1,895</w:t>
            </w:r>
          </w:p>
        </w:tc>
      </w:tr>
    </w:tbl>
    <w:p>
      <w:r>
        <w:t>Note 1: This is a computer-generated receipt.</w:t>
      </w:r>
    </w:p>
    <w:p>
      <w:r>
        <w:t>Note 2: This is a computer-generated receipt.</w:t>
      </w:r>
    </w:p>
    <w:p>
      <w:r>
        <w:t>Note 3: This is a computer-generated receipt.</w:t>
      </w:r>
    </w:p>
    <w:p>
      <w:r>
        <w:t>Note 4: This is a computer-generated receipt.</w:t>
      </w:r>
    </w:p>
    <w:p>
      <w:r>
        <w:t>Note 5: This is a computer-generated receipt.</w:t>
      </w:r>
    </w:p>
    <w:p>
      <w:r>
        <w:t>Note 6: This is a computer-generated receipt.</w:t>
      </w:r>
    </w:p>
    <w:p>
      <w:r>
        <w:t>Note 7: This is a computer-generated receipt.</w:t>
      </w:r>
    </w:p>
    <w:p>
      <w:r>
        <w:t>Note 8: This is a computer-generated receipt.</w:t>
      </w:r>
    </w:p>
    <w:p>
      <w:r>
        <w:t>Note 9: This is a computer-generated receipt.</w:t>
      </w:r>
    </w:p>
    <w:p>
      <w:r>
        <w:t>Note 10: This is a computer-generated receipt.</w:t>
      </w:r>
    </w:p>
    <w:p>
      <w:r>
        <w:t>Note 11: This is a computer-generated receipt.</w:t>
      </w:r>
    </w:p>
    <w:p>
      <w:r>
        <w:t>Note 12: This is a computer-generated receipt.</w:t>
      </w:r>
    </w:p>
    <w:p>
      <w:r>
        <w:t>Note 13: This is a computer-generated receipt.</w:t>
      </w:r>
    </w:p>
    <w:p>
      <w:r>
        <w:t>Note 14: This is a computer-generated receipt.</w:t>
      </w:r>
    </w:p>
    <w:p>
      <w:r>
        <w:t>Note 15: This is a computer-generated receipt.</w:t>
      </w:r>
    </w:p>
    <w:p>
      <w:r>
        <w:t>Note 16: This is a computer-generated receipt.</w:t>
      </w:r>
    </w:p>
    <w:p>
      <w:r>
        <w:t>Note 17: This is a computer-generated receipt.</w:t>
      </w:r>
    </w:p>
    <w:p>
      <w:r>
        <w:t>Note 18: This is a computer-generated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